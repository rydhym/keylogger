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4C81"/>
          <w:sz w:val="44"/>
        </w:rPr>
        <w:t>InputMonitor: GitHub Clone &amp; Setup Guide for Collaborators</w:t>
      </w:r>
    </w:p>
    <w:p>
      <w:pPr>
        <w:spacing w:before="0" w:after="280"/>
        <w:jc w:val="center"/>
      </w:pPr>
      <w:r>
        <w:rPr>
          <w:rFonts w:ascii="Calibri" w:hAnsi="Calibri"/>
          <w:i/>
          <w:color w:val="555555"/>
          <w:sz w:val="24"/>
        </w:rPr>
        <w:t>Step-by-Step Onboarding, File Changes, Environment Prerequisites, and First-Time Device Configuration</w:t>
      </w:r>
    </w:p>
    <w:p>
      <w:pPr>
        <w:spacing w:before="0" w:after="280"/>
      </w:pPr>
      <w:r>
        <w:rPr>
          <w:color w:val="CCCCCC"/>
          <w:sz w:val="18"/>
        </w:rPr>
        <w:t>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0" w:space="0" w:color="0F4C81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b/>
                <w:color w:val="0F4C81"/>
                <w:sz w:val="22"/>
              </w:rPr>
              <w:t>TL;DR — WHAT FILES DOES YOUR FRIEND NEED TO CHANGE?</w:t>
              <w:br/>
            </w:r>
            <w:r>
              <w:rPr>
                <w:color w:val="222222"/>
                <w:sz w:val="20"/>
              </w:rPr>
              <w:t>• Code Files: ZERO code files need to be modified for normal development, building, and running. The codebase is fully modular and environment-agnostic.</w:t>
              <w:br/>
              <w:t>• local.properties: Needs to match your friend's local Android SDK path (Android Studio automatically creates this on their computer upon project open).</w:t>
              <w:br/>
              <w:t>• Cloud Backup URL: Configured dynamically inside the app UI under 'Settings &amp; Data Management' — no code editing required!</w:t>
              <w:br/>
              <w:t>• Package ID (Optional): If your friend wants to install their build side-by-side on the same phone as your build, they only change applicationId in app/build.gradle.kts.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color w:val="0F4C81"/>
        </w:rPr>
        <w:t>1. Files Your Friend Needs to Check or Change</w:t>
      </w:r>
    </w:p>
    <w:p>
      <w:pPr>
        <w:spacing w:after="120"/>
      </w:pPr>
      <w:r>
        <w:t>Here is the breakdown of files that relate to developer-specific machine settings, security, and build options: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F4C8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1584"/>
            <w:shd w:fill="0F4C8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Must Change?</w:t>
            </w:r>
          </w:p>
        </w:tc>
        <w:tc>
          <w:tcPr>
            <w:tcW w:type="dxa" w:w="2592"/>
            <w:shd w:fill="0F4C8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 Behavior</w:t>
            </w:r>
          </w:p>
        </w:tc>
        <w:tc>
          <w:tcPr>
            <w:tcW w:type="dxa" w:w="2592"/>
            <w:shd w:fill="0F4C8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to Do If Changing</w:t>
            </w:r>
          </w:p>
        </w:tc>
      </w:tr>
      <w:tr>
        <w:tc>
          <w:tcPr>
            <w:tcW w:type="dxa" w:w="2592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333333"/>
                <w:sz w:val="18"/>
              </w:rPr>
              <w:t>local.properties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71C1C"/>
                <w:sz w:val="18"/>
              </w:rPr>
              <w:t>YES (Auto)</w:t>
            </w:r>
          </w:p>
        </w:tc>
        <w:tc>
          <w:tcPr>
            <w:tcW w:type="dxa" w:w="2592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Ignored in .gitignore. Points to SDK directory on local disk.</w:t>
            </w:r>
          </w:p>
        </w:tc>
        <w:tc>
          <w:tcPr>
            <w:tcW w:type="dxa" w:w="2592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Android Studio generates this automatically. Or create manually with: sdk.dir=C:\Users\&lt;Friend&gt;\AppData\Local\Android\Sdk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333333"/>
                <w:sz w:val="18"/>
              </w:rPr>
              <w:t>app/build.gradle.kts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NO (Optional)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applicationId = 'com.example.inputmonitor'</w:t>
              <w:br/>
              <w:t>minSdk = 31, targetSdk = 35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Only change applicationId if they want to install alongside your APK on the same physical device without collision.</w:t>
            </w:r>
          </w:p>
        </w:tc>
      </w:tr>
      <w:tr>
        <w:tc>
          <w:tcPr>
            <w:tcW w:type="dxa" w:w="2592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333333"/>
                <w:sz w:val="18"/>
              </w:rPr>
              <w:t>gradle.properties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NO</w:t>
            </w:r>
          </w:p>
        </w:tc>
        <w:tc>
          <w:tcPr>
            <w:tcW w:type="dxa" w:w="2592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Configured with JVM memory and configuration cache flags.</w:t>
            </w:r>
          </w:p>
        </w:tc>
        <w:tc>
          <w:tcPr>
            <w:tcW w:type="dxa" w:w="2592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Line 19 is commented out so it will NOT hardcode any Java path. Keep as-is.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333333"/>
                <w:sz w:val="18"/>
              </w:rPr>
              <w:t>DatabaseKeyManager.kt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NO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Uses AndroidKeyStore hardware-backed AES-256 GCM key generation.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Works out-of-the-box on every phone. Each device creates its own private encryption key automatically in hardware.</w:t>
            </w:r>
          </w:p>
        </w:tc>
      </w:tr>
      <w:tr>
        <w:tc>
          <w:tcPr>
            <w:tcW w:type="dxa" w:w="2592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333333"/>
                <w:sz w:val="18"/>
              </w:rPr>
              <w:t>Backup Settings &amp; URLs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NO (In-App)</w:t>
            </w:r>
          </w:p>
        </w:tc>
        <w:tc>
          <w:tcPr>
            <w:tcW w:type="dxa" w:w="2592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Configured via UI in Settings -&gt; Connect Cloud Destination.</w:t>
            </w:r>
          </w:p>
        </w:tc>
        <w:tc>
          <w:tcPr>
            <w:tcW w:type="dxa" w:w="2592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Your friend enters their own destination URL (Webhook.site, Google Drive relay, or Email endpoint) directly in the UI.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color w:val="0F4C81"/>
        </w:rPr>
        <w:t>2. Pre-Push Checklist for You (Before Pushing to GitHub)</w:t>
      </w:r>
    </w:p>
    <w:p>
      <w:pPr>
        <w:spacing w:after="80"/>
      </w:pPr>
      <w:r>
        <w:t>Make sure these items are confirmed before pushing your repository to GitHub:</w:t>
      </w:r>
    </w:p>
    <w:p>
      <w:pPr>
        <w:pStyle w:val="ListBullet"/>
        <w:spacing w:after="60"/>
      </w:pPr>
      <w:r>
        <w:rPr>
          <w:b/>
        </w:rPr>
        <w:t xml:space="preserve">Verify .gitignore: </w:t>
      </w:r>
      <w:r>
        <w:t>Ensure local.properties, build/, .gradle/, and .idea/ are ignored so you don't leak your personal PC username or paths.</w:t>
      </w:r>
    </w:p>
    <w:p>
      <w:pPr>
        <w:pStyle w:val="ListBullet"/>
        <w:spacing w:after="60"/>
      </w:pPr>
      <w:r>
        <w:rPr>
          <w:b/>
        </w:rPr>
        <w:t xml:space="preserve">No Hardcoded API Tokens: </w:t>
      </w:r>
      <w:r>
        <w:t>Confirm that no personal secrets, OAuth tokens, or private webhook URLs are committed into Kotlin files. All auth tokens are stored at runtime in Android KeyStore.</w:t>
      </w:r>
    </w:p>
    <w:p>
      <w:pPr>
        <w:pStyle w:val="ListBullet"/>
        <w:spacing w:after="60"/>
      </w:pPr>
      <w:r>
        <w:rPr>
          <w:b/>
        </w:rPr>
        <w:t xml:space="preserve">Run Unit Tests: </w:t>
      </w:r>
      <w:r>
        <w:t>Execute './gradlew testDebugUnitTest --no-configuration-cache' to confirm all 326 tests pass cleanly before pushing.</w:t>
      </w:r>
    </w:p>
    <w:p>
      <w:pPr>
        <w:pStyle w:val="ListBullet"/>
        <w:spacing w:after="60"/>
      </w:pPr>
      <w:r>
        <w:rPr>
          <w:b/>
        </w:rPr>
        <w:t xml:space="preserve">Assemble Debug APK: </w:t>
      </w:r>
      <w:r>
        <w:t>Execute './gradlew assembleDebug --no-configuration-cache' to verify the debug APK compiles without errors.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color w:val="0F4C81"/>
        </w:rPr>
        <w:t>3. Step-by-Step Setup Guide for Your Friend</w:t>
      </w:r>
    </w:p>
    <w:p>
      <w:pPr>
        <w:spacing w:after="40"/>
      </w:pPr>
      <w:r>
        <w:rPr>
          <w:b/>
          <w:color w:val="1B6EC2"/>
          <w:sz w:val="23"/>
        </w:rPr>
        <w:t>Step 1: Install Development Tools</w:t>
      </w:r>
    </w:p>
    <w:p>
      <w:pPr>
        <w:spacing w:after="120"/>
      </w:pPr>
      <w:r>
        <w:t>Your friend will need:</w:t>
        <w:br/>
        <w:t>• Android Studio (Ladybug, Koala, or Hedgehog recommended)</w:t>
        <w:br/>
        <w:t>• JDK 17 (Java 17). Android Studio comes bundled with JBR 17 by default.</w:t>
        <w:br/>
        <w:t>• Android SDK Platform 35 (API 35) and Android SDK Build-Tools 35.</w:t>
        <w:br/>
        <w:t>• Git for Windows / macOS.</w:t>
      </w:r>
    </w:p>
    <w:p>
      <w:pPr>
        <w:spacing w:after="40"/>
      </w:pPr>
      <w:r>
        <w:rPr>
          <w:b/>
          <w:color w:val="1B6EC2"/>
          <w:sz w:val="23"/>
        </w:rPr>
        <w:t>Step 2: Clone the GitHub Repository</w:t>
      </w:r>
    </w:p>
    <w:p>
      <w:pPr>
        <w:spacing w:after="120"/>
      </w:pPr>
      <w:r>
        <w:t>In their terminal or Git GUI, run:</w:t>
        <w:br/>
        <w:t xml:space="preserve">  git clone &lt;YOUR_GITHUB_REPO_URL&gt;</w:t>
        <w:br/>
        <w:t xml:space="preserve">  cd keylogger</w:t>
      </w:r>
    </w:p>
    <w:p>
      <w:pPr>
        <w:spacing w:after="40"/>
      </w:pPr>
      <w:r>
        <w:rPr>
          <w:b/>
          <w:color w:val="1B6EC2"/>
          <w:sz w:val="23"/>
        </w:rPr>
        <w:t>Step 3: Open in Android Studio &amp; Let Gradle Sync</w:t>
      </w:r>
    </w:p>
    <w:p>
      <w:pPr>
        <w:spacing w:after="120"/>
      </w:pPr>
      <w:r>
        <w:t>1. Launch Android Studio and click 'Open'.</w:t>
        <w:br/>
        <w:t>2. Select the cloned repository folder.</w:t>
        <w:br/>
        <w:t>3. Android Studio will automatically create the 'local.properties' file pointing to their local Android SDK.</w:t>
        <w:br/>
        <w:t>4. Wait for Gradle Sync to finish. (The first sync will download Gradle wrapper and dependencies).</w:t>
      </w:r>
    </w:p>
    <w:p>
      <w:pPr>
        <w:spacing w:after="40"/>
      </w:pPr>
      <w:r>
        <w:rPr>
          <w:b/>
          <w:color w:val="1B6EC2"/>
          <w:sz w:val="23"/>
        </w:rPr>
        <w:t>Step 4: Verify the Build via Gradle</w:t>
      </w:r>
    </w:p>
    <w:p>
      <w:pPr>
        <w:spacing w:after="120"/>
      </w:pPr>
      <w:r>
        <w:t>In Android Studio's bottom 'Terminal' tab, your friend can run:</w:t>
        <w:br/>
        <w:t xml:space="preserve">  ./gradlew assembleDebug --no-configuration-cache</w:t>
        <w:br/>
        <w:t>This verifies that the APK builds successfully with 0 errors.</w:t>
      </w:r>
    </w:p>
    <w:p>
      <w:pPr>
        <w:spacing w:after="40"/>
      </w:pPr>
      <w:r>
        <w:rPr>
          <w:b/>
          <w:color w:val="1B6EC2"/>
          <w:sz w:val="23"/>
        </w:rPr>
        <w:t>Step 5: Run on Physical Phone or Emulator</w:t>
      </w:r>
    </w:p>
    <w:p>
      <w:pPr>
        <w:spacing w:after="120"/>
      </w:pPr>
      <w:r>
        <w:t>1. Enable Developer Options and USB Debugging on their Android phone (running Android 12 to 15, API 31+).</w:t>
        <w:br/>
        <w:t>2. Connect via USB or start an Android Virtual Device (AVD).</w:t>
        <w:br/>
        <w:t>3. Select the device in Android Studio's toolbar and press the green 'Run' (Shift + F10) button.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color w:val="0F4C81"/>
        </w:rPr>
        <w:t>4. First-Time Phone Permissions (Crucial for Functionality)</w:t>
      </w:r>
    </w:p>
    <w:p>
      <w:pPr>
        <w:spacing w:after="120"/>
      </w:pPr>
      <w:r>
        <w:t>Because InputMonitor is a keyboard and interaction logging app, Android requires three explicit user permissions before monitoring and automatic backups will operate:</w:t>
      </w:r>
    </w:p>
    <w:p>
      <w:pPr>
        <w:spacing w:after="40"/>
      </w:pPr>
      <w:r>
        <w:rPr>
          <w:b/>
          <w:color w:val="2B579A"/>
          <w:sz w:val="22"/>
        </w:rPr>
        <w:t>Permission 1: Enable Accessibility Service</w:t>
      </w:r>
    </w:p>
    <w:p>
      <w:pPr>
        <w:spacing w:after="120"/>
      </w:pPr>
      <w:r>
        <w:t>1. Open device Settings -&gt; Accessibility -&gt; Downloaded apps / Installed apps.</w:t>
        <w:br/>
        <w:t>2. Tap 'Input Monitor Service'.</w:t>
        <w:br/>
        <w:t>3. Toggle to 'Use Input Monitor Service' and confirm the system warning dialog.</w:t>
        <w:br/>
        <w:t>• What it does: Allows capturing window title context and accessibility text changes outside the keyboard.</w:t>
      </w:r>
    </w:p>
    <w:p>
      <w:pPr>
        <w:spacing w:after="40"/>
      </w:pPr>
      <w:r>
        <w:rPr>
          <w:b/>
          <w:color w:val="2B579A"/>
          <w:sz w:val="22"/>
        </w:rPr>
        <w:t>Permission 2: Enable the InputMonitor Custom Keyboard</w:t>
      </w:r>
    </w:p>
    <w:p>
      <w:pPr>
        <w:spacing w:after="120"/>
      </w:pPr>
      <w:r>
        <w:t>1. Open device Settings -&gt; System -&gt; Languages &amp; Input -&gt; On-screen keyboard -&gt; Manage on-screen keyboards.</w:t>
        <w:br/>
        <w:t>2. Switch ON 'InputMonitor Keyboard'.</w:t>
        <w:br/>
        <w:t>3. Open any messaging app (e.g., WhatsApp, Notes), tap a text box, tap the keyboard switcher icon at the bottom right, and select 'InputMonitor Keyboard'.</w:t>
        <w:br/>
        <w:t>• What it does: Captures keystrokes, typing speed, and suggestions through the native IME.</w:t>
      </w:r>
    </w:p>
    <w:p>
      <w:pPr>
        <w:spacing w:after="40"/>
      </w:pPr>
      <w:r>
        <w:rPr>
          <w:b/>
          <w:color w:val="2B579A"/>
          <w:sz w:val="22"/>
        </w:rPr>
        <w:t>Permission 3: Battery Optimization Exemption (For Daily Backups)</w:t>
      </w:r>
    </w:p>
    <w:p>
      <w:pPr>
        <w:spacing w:after="120"/>
      </w:pPr>
      <w:r>
        <w:t>1. Open device Settings -&gt; Apps -&gt; InputMonitor -&gt; Battery.</w:t>
        <w:br/>
        <w:t>2. Select 'Unrestricted' (instead of Optimized).</w:t>
        <w:br/>
        <w:t>• What it does: Prevents Android from killing the 24-hour WorkManager background worker when the device is in deep Doze mode.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color w:val="0F4C81"/>
        </w:rPr>
        <w:t>5. How Your Friend Sets Up Cloud Backup</w:t>
      </w:r>
    </w:p>
    <w:p>
      <w:pPr>
        <w:spacing w:after="80"/>
      </w:pPr>
      <w:r>
        <w:t>Your friend does NOT need to edit any code to test backups. They can use their own destination:</w:t>
      </w:r>
    </w:p>
    <w:p>
      <w:pPr>
        <w:pStyle w:val="ListBullet"/>
        <w:spacing w:after="40"/>
      </w:pPr>
      <w:r>
        <w:t>1. Open https://webhook.site on their phone or PC and copy their unique test URL.</w:t>
      </w:r>
    </w:p>
    <w:p>
      <w:pPr>
        <w:pStyle w:val="ListBullet"/>
        <w:spacing w:after="40"/>
      </w:pPr>
      <w:r>
        <w:t>2. In the app, open 'Settings &amp; Data Management' -&gt; 'Connect Cloud Destination'.</w:t>
      </w:r>
    </w:p>
    <w:p>
      <w:pPr>
        <w:pStyle w:val="ListBullet"/>
        <w:spacing w:after="40"/>
      </w:pPr>
      <w:r>
        <w:t>3. Paste their Webhook.site URL into 'Destination URL' and tap 'Test &amp; Connect'.</w:t>
      </w:r>
    </w:p>
    <w:p>
      <w:pPr>
        <w:pStyle w:val="ListBullet"/>
        <w:spacing w:after="40"/>
      </w:pPr>
      <w:r>
        <w:t>4. Switch 'Automatic Daily Backup' to ON.</w:t>
      </w:r>
    </w:p>
    <w:p>
      <w:pPr>
        <w:pStyle w:val="ListBullet"/>
        <w:spacing w:after="40"/>
      </w:pPr>
      <w:r>
        <w:t>5. Tap 'Back Up Now' to test an immediate upload and inspect the resulting CSV on their Webhook.site tab.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color w:val="0F4C81"/>
        </w:rPr>
        <w:t>6. Troubleshooting Common Collaborator Errors</w:t>
      </w:r>
    </w:p>
    <w:p>
      <w:pPr>
        <w:spacing w:after="40"/>
      </w:pPr>
      <w:r>
        <w:rPr>
          <w:b/>
          <w:color w:val="B71C1C"/>
          <w:sz w:val="21"/>
        </w:rPr>
        <w:t>Error: 'Unsupported class file major version' or Java Version Error</w:t>
      </w:r>
    </w:p>
    <w:p>
      <w:pPr>
        <w:spacing w:after="120"/>
      </w:pPr>
      <w:r>
        <w:t>• Cause: Android Studio is using Java 11 or 21 instead of Java 17.</w:t>
        <w:br/>
        <w:t>• Fix: In Android Studio, go to Settings / Preferences -&gt; Build, Execution, Deployment -&gt; Build Tools -&gt; Gradle -&gt; Gradle JDK, and select 'JDK 17' (or jbr-17).</w:t>
      </w:r>
    </w:p>
    <w:p>
      <w:pPr>
        <w:spacing w:after="40"/>
      </w:pPr>
      <w:r>
        <w:rPr>
          <w:b/>
          <w:color w:val="B71C1C"/>
          <w:sz w:val="21"/>
        </w:rPr>
        <w:t>Error: 'SDK location not found'</w:t>
      </w:r>
    </w:p>
    <w:p>
      <w:pPr>
        <w:spacing w:after="120"/>
      </w:pPr>
      <w:r>
        <w:t>• Cause: local.properties was not generated.</w:t>
        <w:br/>
        <w:t>• Fix: Create a file named 'local.properties' in the project root with the following line:</w:t>
        <w:br/>
        <w:t xml:space="preserve">  Windows: sdk.dir=C:\\Users\\&lt;YourFriendName&gt;\\AppData\\Local\\Android\\Sdk</w:t>
        <w:br/>
        <w:t xml:space="preserve">  macOS: sdk.dir=/Users/&lt;YourFriendName&gt;/Library/Android/sdk</w:t>
      </w:r>
    </w:p>
    <w:p>
      <w:pPr>
        <w:spacing w:after="40"/>
      </w:pPr>
      <w:r>
        <w:rPr>
          <w:b/>
          <w:color w:val="B71C1C"/>
          <w:sz w:val="21"/>
        </w:rPr>
        <w:t>Error: 'Configuration cache state could not be cached'</w:t>
      </w:r>
    </w:p>
    <w:p>
      <w:pPr>
        <w:spacing w:after="120"/>
      </w:pPr>
      <w:r>
        <w:t>• Cause: Android Gradle Plugin location service serialization bug with Gradle daemon.</w:t>
        <w:br/>
        <w:t>• Fix: Add '--no-configuration-cache' flag when running Gradle from CLI:</w:t>
        <w:br/>
        <w:t xml:space="preserve">  ./gradlew assembleDebug --no-configuration-cache</w:t>
      </w:r>
    </w:p>
    <w:p>
      <w:pPr>
        <w:spacing w:after="40"/>
      </w:pPr>
      <w:r>
        <w:rPr>
          <w:b/>
          <w:color w:val="B71C1C"/>
          <w:sz w:val="21"/>
        </w:rPr>
        <w:t>App crashes on launch with SQLite / Encryption error</w:t>
      </w:r>
    </w:p>
    <w:p>
      <w:pPr>
        <w:spacing w:after="120"/>
      </w:pPr>
      <w:r>
        <w:t>• Cause: SQLCipher database key mismatch from a previous dirty install.</w:t>
        <w:br/>
        <w:t>• Fix: Uninstall the old APK from the device completely ('adb uninstall com.example.inputmonitor'), then run fresh from Android Studio.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